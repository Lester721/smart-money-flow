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8A63" w14:textId="77777777" w:rsidR="00D1375B" w:rsidRPr="00693067" w:rsidRDefault="00000000">
      <w:pPr>
        <w:pStyle w:val="Title"/>
        <w:rPr>
          <w:lang w:val="es-ES"/>
        </w:rPr>
      </w:pPr>
      <w:r w:rsidRPr="00693067">
        <w:rPr>
          <w:lang w:val="es-ES"/>
        </w:rPr>
        <w:t>MarketSnack — capturas de pantalla</w:t>
      </w:r>
    </w:p>
    <w:p w14:paraId="1EA2E463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Pega aquí las fotos de los paneles de MarketSnack. Una foto debajo de cada título. Si un panel no existe o no lo encuentras, deja la sección vacía y ya está.</w:t>
      </w:r>
    </w:p>
    <w:p w14:paraId="6A207D6F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t>Consejo: captura con Win + Shift + S, selecciona la zona, y pega aquí con Ctrl + V. Cuanto más grande y legible el número, mejor.</w:t>
      </w:r>
    </w:p>
    <w:p w14:paraId="7B78F27F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69FBF6E8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1. Gamma Exposure — la fila de vencimientos</w:t>
      </w:r>
    </w:p>
    <w:p w14:paraId="023C1D64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La barra de arriba con Aug 12 / Aug 13 / Aug 14 / Aug 17 / Aug 18 y sus importes y porcentajes. Esto es lo que más me interesa: nosotros calculamos UN solo GEX del día y ellos lo reparten por vencimiento.</w:t>
      </w:r>
    </w:p>
    <w:p w14:paraId="57404983" w14:textId="77777777" w:rsidR="00D1375B" w:rsidRDefault="00D1375B"/>
    <w:p w14:paraId="7D24DAB9" w14:textId="0050AF2B" w:rsidR="00717A49" w:rsidRDefault="00000000">
      <w:pPr>
        <w:jc w:val="center"/>
        <w:rPr>
          <w:color w:val="999999"/>
          <w:lang w:val="es-ES"/>
        </w:rPr>
      </w:pPr>
      <w:r w:rsidRPr="00693067">
        <w:rPr>
          <w:color w:val="999999"/>
          <w:lang w:val="es-ES"/>
        </w:rPr>
        <w:t xml:space="preserve">[ </w:t>
      </w:r>
      <w:r w:rsidR="00693067" w:rsidRPr="00693067">
        <w:rPr>
          <w:color w:val="999999"/>
          <w:lang w:val="es-ES"/>
        </w:rPr>
        <w:drawing>
          <wp:inline distT="0" distB="0" distL="0" distR="0" wp14:anchorId="286CF066" wp14:editId="3880F979">
            <wp:extent cx="5486400" cy="2840990"/>
            <wp:effectExtent l="0" t="0" r="0" b="0"/>
            <wp:docPr id="143358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8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067" w:rsidRPr="00693067">
        <w:rPr>
          <w:color w:val="999999"/>
          <w:lang w:val="es-ES"/>
        </w:rPr>
        <w:drawing>
          <wp:inline distT="0" distB="0" distL="0" distR="0" wp14:anchorId="4A1949E6" wp14:editId="53335723">
            <wp:extent cx="5486400" cy="2840990"/>
            <wp:effectExtent l="0" t="0" r="0" b="0"/>
            <wp:docPr id="66298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3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067" w:rsidRPr="00693067">
        <w:rPr>
          <w:color w:val="999999"/>
          <w:lang w:val="es-ES"/>
        </w:rPr>
        <w:lastRenderedPageBreak/>
        <w:drawing>
          <wp:inline distT="0" distB="0" distL="0" distR="0" wp14:anchorId="78749995" wp14:editId="16EA76C4">
            <wp:extent cx="5486400" cy="2811780"/>
            <wp:effectExtent l="0" t="0" r="0" b="7620"/>
            <wp:docPr id="45420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2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067" w:rsidRPr="00693067">
        <w:rPr>
          <w:color w:val="999999"/>
          <w:lang w:val="es-ES"/>
        </w:rPr>
        <w:drawing>
          <wp:inline distT="0" distB="0" distL="0" distR="0" wp14:anchorId="206013DF" wp14:editId="027069D7">
            <wp:extent cx="5486400" cy="2807335"/>
            <wp:effectExtent l="0" t="0" r="0" b="0"/>
            <wp:docPr id="20583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5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lastRenderedPageBreak/>
        <w:drawing>
          <wp:inline distT="0" distB="0" distL="0" distR="0" wp14:anchorId="6141BA0D" wp14:editId="6CEF1D41">
            <wp:extent cx="5486400" cy="2858770"/>
            <wp:effectExtent l="0" t="0" r="0" b="0"/>
            <wp:docPr id="32996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9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drawing>
          <wp:inline distT="0" distB="0" distL="0" distR="0" wp14:anchorId="141C4C7F" wp14:editId="2BA0BC91">
            <wp:extent cx="5486400" cy="2828290"/>
            <wp:effectExtent l="0" t="0" r="0" b="0"/>
            <wp:docPr id="9416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lastRenderedPageBreak/>
        <w:drawing>
          <wp:inline distT="0" distB="0" distL="0" distR="0" wp14:anchorId="3B2D391A" wp14:editId="67DAB5B9">
            <wp:extent cx="5486400" cy="2827020"/>
            <wp:effectExtent l="0" t="0" r="0" b="0"/>
            <wp:docPr id="213746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9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drawing>
          <wp:inline distT="0" distB="0" distL="0" distR="0" wp14:anchorId="4BC8BFDA" wp14:editId="69AF89D9">
            <wp:extent cx="5486400" cy="2872105"/>
            <wp:effectExtent l="0" t="0" r="0" b="4445"/>
            <wp:docPr id="123175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5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lastRenderedPageBreak/>
        <w:drawing>
          <wp:inline distT="0" distB="0" distL="0" distR="0" wp14:anchorId="6FDCE9A4" wp14:editId="585CFD95">
            <wp:extent cx="5486400" cy="2783840"/>
            <wp:effectExtent l="0" t="0" r="0" b="0"/>
            <wp:docPr id="20762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drawing>
          <wp:inline distT="0" distB="0" distL="0" distR="0" wp14:anchorId="325CB134" wp14:editId="02DEDBC4">
            <wp:extent cx="5486400" cy="2850515"/>
            <wp:effectExtent l="0" t="0" r="0" b="6985"/>
            <wp:docPr id="18296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79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7175" w14:textId="6402AFF6" w:rsidR="00717A49" w:rsidRDefault="00717A49">
      <w:pPr>
        <w:jc w:val="center"/>
        <w:rPr>
          <w:color w:val="999999"/>
          <w:lang w:val="es-ES"/>
        </w:rPr>
      </w:pPr>
      <w:r w:rsidRPr="00717A49">
        <w:rPr>
          <w:color w:val="999999"/>
          <w:lang w:val="es-ES"/>
        </w:rPr>
        <w:lastRenderedPageBreak/>
        <w:drawing>
          <wp:inline distT="0" distB="0" distL="0" distR="0" wp14:anchorId="56256867" wp14:editId="5E61F5C0">
            <wp:extent cx="5486400" cy="2814320"/>
            <wp:effectExtent l="0" t="0" r="0" b="5080"/>
            <wp:docPr id="202177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77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0BAB" w14:textId="027928F4" w:rsidR="00D1375B" w:rsidRPr="00693067" w:rsidRDefault="00693067">
      <w:pPr>
        <w:jc w:val="center"/>
        <w:rPr>
          <w:lang w:val="es-ES"/>
        </w:rPr>
      </w:pPr>
      <w:r w:rsidRPr="00693067">
        <w:rPr>
          <w:color w:val="999999"/>
          <w:lang w:val="es-ES"/>
        </w:rPr>
        <w:lastRenderedPageBreak/>
        <w:drawing>
          <wp:inline distT="0" distB="0" distL="0" distR="0" wp14:anchorId="0BD016FD" wp14:editId="490EB0BD">
            <wp:extent cx="5001323" cy="6782747"/>
            <wp:effectExtent l="0" t="0" r="8890" b="0"/>
            <wp:docPr id="8850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007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lastRenderedPageBreak/>
        <w:drawing>
          <wp:inline distT="0" distB="0" distL="0" distR="0" wp14:anchorId="5F9BBB51" wp14:editId="609018B6">
            <wp:extent cx="5486400" cy="5593715"/>
            <wp:effectExtent l="0" t="0" r="0" b="6985"/>
            <wp:docPr id="158579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6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lastRenderedPageBreak/>
        <w:drawing>
          <wp:inline distT="0" distB="0" distL="0" distR="0" wp14:anchorId="77C68771" wp14:editId="35778D8F">
            <wp:extent cx="5486400" cy="5673725"/>
            <wp:effectExtent l="0" t="0" r="0" b="3175"/>
            <wp:docPr id="196343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5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drawing>
          <wp:inline distT="0" distB="0" distL="0" distR="0" wp14:anchorId="092E3A28" wp14:editId="18FBC918">
            <wp:extent cx="5486400" cy="2515235"/>
            <wp:effectExtent l="0" t="0" r="0" b="0"/>
            <wp:docPr id="183696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65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lastRenderedPageBreak/>
        <w:drawing>
          <wp:inline distT="0" distB="0" distL="0" distR="0" wp14:anchorId="47DBC3A6" wp14:editId="51EEA830">
            <wp:extent cx="5486400" cy="2828925"/>
            <wp:effectExtent l="0" t="0" r="0" b="9525"/>
            <wp:docPr id="12206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874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drawing>
          <wp:inline distT="0" distB="0" distL="0" distR="0" wp14:anchorId="74EC7796" wp14:editId="5826F8AD">
            <wp:extent cx="5486400" cy="2828925"/>
            <wp:effectExtent l="0" t="0" r="0" b="9525"/>
            <wp:docPr id="14929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4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lastRenderedPageBreak/>
        <w:drawing>
          <wp:inline distT="0" distB="0" distL="0" distR="0" wp14:anchorId="612E8481" wp14:editId="55708709">
            <wp:extent cx="5486400" cy="2810510"/>
            <wp:effectExtent l="0" t="0" r="0" b="8890"/>
            <wp:docPr id="17487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44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2B5" w:rsidRPr="00F422B5">
        <w:rPr>
          <w:color w:val="999999"/>
          <w:lang w:val="es-ES"/>
        </w:rPr>
        <w:drawing>
          <wp:inline distT="0" distB="0" distL="0" distR="0" wp14:anchorId="1EF95914" wp14:editId="0AF9C9C8">
            <wp:extent cx="5486400" cy="2804795"/>
            <wp:effectExtent l="0" t="0" r="0" b="0"/>
            <wp:docPr id="176492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25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3067">
        <w:rPr>
          <w:color w:val="999999"/>
          <w:lang w:val="es-ES"/>
        </w:rPr>
        <w:t>pega la foto aquí ]</w:t>
      </w:r>
    </w:p>
    <w:p w14:paraId="3839913D" w14:textId="77777777" w:rsidR="00D1375B" w:rsidRPr="00693067" w:rsidRDefault="00D1375B">
      <w:pPr>
        <w:rPr>
          <w:lang w:val="es-ES"/>
        </w:rPr>
      </w:pPr>
    </w:p>
    <w:p w14:paraId="13859D24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07EA289A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2. Gamma Ladder — la tabla de cabecera</w:t>
      </w:r>
    </w:p>
    <w:p w14:paraId="3D244A1A" w14:textId="77777777" w:rsidR="00D1375B" w:rsidRPr="00693067" w:rsidRDefault="00000000">
      <w:pPr>
        <w:rPr>
          <w:lang w:val="es-ES"/>
        </w:rPr>
      </w:pPr>
      <w:r>
        <w:rPr>
          <w:i/>
        </w:rPr>
        <w:t xml:space="preserve">Net GEX, Notional, 1D Premium, OI y Volume. </w:t>
      </w:r>
      <w:r w:rsidRPr="00693067">
        <w:rPr>
          <w:i/>
          <w:lang w:val="es-ES"/>
        </w:rPr>
        <w:t>Que se vea el selector de fórmula ("Per 1% move") y el de "Strikes shown".</w:t>
      </w:r>
    </w:p>
    <w:p w14:paraId="343B9D17" w14:textId="77777777" w:rsidR="00D1375B" w:rsidRPr="00693067" w:rsidRDefault="00D1375B">
      <w:pPr>
        <w:rPr>
          <w:lang w:val="es-ES"/>
        </w:rPr>
      </w:pPr>
    </w:p>
    <w:p w14:paraId="6E06466E" w14:textId="77777777" w:rsidR="00D1375B" w:rsidRPr="00693067" w:rsidRDefault="00000000">
      <w:pPr>
        <w:jc w:val="center"/>
        <w:rPr>
          <w:lang w:val="es-ES"/>
        </w:rPr>
      </w:pPr>
      <w:r w:rsidRPr="00693067">
        <w:rPr>
          <w:color w:val="999999"/>
          <w:lang w:val="es-ES"/>
        </w:rPr>
        <w:t>[ pega la foto aquí ]</w:t>
      </w:r>
    </w:p>
    <w:p w14:paraId="01C8EA51" w14:textId="77777777" w:rsidR="00D1375B" w:rsidRPr="00693067" w:rsidRDefault="00D1375B">
      <w:pPr>
        <w:rPr>
          <w:lang w:val="es-ES"/>
        </w:rPr>
      </w:pPr>
    </w:p>
    <w:p w14:paraId="13D1DEC0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755B1D80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3. Gamma Ladder — la escalera completa</w:t>
      </w:r>
    </w:p>
    <w:p w14:paraId="4387BFB8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La lista de strikes con sus barras. Baja el scroll y saca 2 o 3 fotos si no cabe: necesito ver también los strikes POR DEBAJO del precio, que en la primera foto salían cortados.</w:t>
      </w:r>
    </w:p>
    <w:p w14:paraId="49D2D860" w14:textId="77777777" w:rsidR="00D1375B" w:rsidRPr="00693067" w:rsidRDefault="00D1375B">
      <w:pPr>
        <w:rPr>
          <w:lang w:val="es-ES"/>
        </w:rPr>
      </w:pPr>
    </w:p>
    <w:p w14:paraId="38C3AF3F" w14:textId="77777777" w:rsidR="00D1375B" w:rsidRPr="00693067" w:rsidRDefault="00000000">
      <w:pPr>
        <w:jc w:val="center"/>
        <w:rPr>
          <w:lang w:val="es-ES"/>
        </w:rPr>
      </w:pPr>
      <w:r w:rsidRPr="00693067">
        <w:rPr>
          <w:color w:val="999999"/>
          <w:lang w:val="es-ES"/>
        </w:rPr>
        <w:t>[ pega la foto aquí ]</w:t>
      </w:r>
    </w:p>
    <w:p w14:paraId="4626CB98" w14:textId="77777777" w:rsidR="00D1375B" w:rsidRPr="00693067" w:rsidRDefault="00D1375B">
      <w:pPr>
        <w:rPr>
          <w:lang w:val="es-ES"/>
        </w:rPr>
      </w:pPr>
    </w:p>
    <w:p w14:paraId="595D598A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6D40DC5F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4. Institutional Flow Tape</w:t>
      </w:r>
    </w:p>
    <w:p w14:paraId="6C530F29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La cinta de la derecha. Que se vean las etiquetas Buy/Sell, el Cond y el Spot de cada operación.</w:t>
      </w:r>
    </w:p>
    <w:p w14:paraId="49799267" w14:textId="77777777" w:rsidR="00D1375B" w:rsidRPr="00693067" w:rsidRDefault="00D1375B">
      <w:pPr>
        <w:rPr>
          <w:lang w:val="es-ES"/>
        </w:rPr>
      </w:pPr>
    </w:p>
    <w:p w14:paraId="126B356A" w14:textId="77777777" w:rsidR="000B7395" w:rsidRDefault="00000000">
      <w:pPr>
        <w:jc w:val="center"/>
        <w:rPr>
          <w:color w:val="999999"/>
          <w:lang w:val="es-ES"/>
        </w:rPr>
      </w:pPr>
      <w:r w:rsidRPr="00693067">
        <w:rPr>
          <w:color w:val="999999"/>
          <w:lang w:val="es-ES"/>
        </w:rPr>
        <w:t xml:space="preserve">[ </w:t>
      </w:r>
      <w:r w:rsidR="000B7395" w:rsidRPr="000B7395">
        <w:rPr>
          <w:color w:val="999999"/>
          <w:lang w:val="es-ES"/>
        </w:rPr>
        <w:drawing>
          <wp:inline distT="0" distB="0" distL="0" distR="0" wp14:anchorId="508B3AEC" wp14:editId="08604096">
            <wp:extent cx="3901778" cy="5547841"/>
            <wp:effectExtent l="0" t="0" r="3810" b="0"/>
            <wp:docPr id="1429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43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704D" w14:textId="77777777" w:rsidR="000B7395" w:rsidRDefault="000B7395">
      <w:pPr>
        <w:jc w:val="center"/>
        <w:rPr>
          <w:color w:val="999999"/>
          <w:lang w:val="es-ES"/>
        </w:rPr>
      </w:pPr>
    </w:p>
    <w:p w14:paraId="5B8CE3C2" w14:textId="77777777" w:rsidR="000B7395" w:rsidRDefault="000B7395">
      <w:pPr>
        <w:jc w:val="center"/>
        <w:rPr>
          <w:color w:val="999999"/>
          <w:lang w:val="es-ES"/>
        </w:rPr>
      </w:pPr>
      <w:r>
        <w:rPr>
          <w:color w:val="999999"/>
          <w:lang w:val="es-ES"/>
        </w:rPr>
        <w:t>Cuando abres una de las ordenes:</w:t>
      </w:r>
    </w:p>
    <w:p w14:paraId="74E72837" w14:textId="1E58052B" w:rsidR="000B7395" w:rsidRDefault="000B7395">
      <w:pPr>
        <w:jc w:val="center"/>
        <w:rPr>
          <w:color w:val="999999"/>
          <w:lang w:val="es-ES"/>
        </w:rPr>
      </w:pPr>
      <w:r w:rsidRPr="000B7395">
        <w:rPr>
          <w:color w:val="999999"/>
          <w:lang w:val="es-ES"/>
        </w:rPr>
        <w:lastRenderedPageBreak/>
        <w:drawing>
          <wp:inline distT="0" distB="0" distL="0" distR="0" wp14:anchorId="31CB0E61" wp14:editId="354BF9FD">
            <wp:extent cx="5486400" cy="2815590"/>
            <wp:effectExtent l="0" t="0" r="0" b="3810"/>
            <wp:docPr id="18436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558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6EE8" w14:textId="086AADE9" w:rsidR="000B7395" w:rsidRDefault="000B7395">
      <w:pPr>
        <w:jc w:val="center"/>
        <w:rPr>
          <w:color w:val="999999"/>
          <w:lang w:val="es-ES"/>
        </w:rPr>
      </w:pPr>
      <w:r w:rsidRPr="000B7395">
        <w:rPr>
          <w:color w:val="999999"/>
          <w:lang w:val="es-ES"/>
        </w:rPr>
        <w:drawing>
          <wp:inline distT="0" distB="0" distL="0" distR="0" wp14:anchorId="7F9E88CD" wp14:editId="6BC1B8EB">
            <wp:extent cx="5486400" cy="2856865"/>
            <wp:effectExtent l="0" t="0" r="0" b="635"/>
            <wp:docPr id="22219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909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4AFD" w14:textId="0B7BD025" w:rsidR="000B7395" w:rsidRDefault="000B7395">
      <w:pPr>
        <w:jc w:val="center"/>
        <w:rPr>
          <w:color w:val="999999"/>
          <w:lang w:val="es-ES"/>
        </w:rPr>
      </w:pPr>
      <w:r w:rsidRPr="000B7395">
        <w:rPr>
          <w:color w:val="999999"/>
          <w:lang w:val="es-ES"/>
        </w:rPr>
        <w:lastRenderedPageBreak/>
        <w:drawing>
          <wp:inline distT="0" distB="0" distL="0" distR="0" wp14:anchorId="27ECC062" wp14:editId="2CC764B7">
            <wp:extent cx="5486400" cy="2846705"/>
            <wp:effectExtent l="0" t="0" r="0" b="0"/>
            <wp:docPr id="69043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1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A099" w14:textId="4941E122" w:rsidR="000B7395" w:rsidRDefault="000B7395">
      <w:pPr>
        <w:jc w:val="center"/>
        <w:rPr>
          <w:color w:val="999999"/>
          <w:lang w:val="es-ES"/>
        </w:rPr>
      </w:pPr>
      <w:r w:rsidRPr="000B7395">
        <w:rPr>
          <w:color w:val="999999"/>
          <w:lang w:val="es-ES"/>
        </w:rPr>
        <w:lastRenderedPageBreak/>
        <w:drawing>
          <wp:inline distT="0" distB="0" distL="0" distR="0" wp14:anchorId="25272581" wp14:editId="4271A22B">
            <wp:extent cx="5486400" cy="2823210"/>
            <wp:effectExtent l="0" t="0" r="0" b="0"/>
            <wp:docPr id="153228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81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395">
        <w:rPr>
          <w:color w:val="999999"/>
          <w:lang w:val="es-ES"/>
        </w:rPr>
        <w:drawing>
          <wp:inline distT="0" distB="0" distL="0" distR="0" wp14:anchorId="7F669EC7" wp14:editId="503340AC">
            <wp:extent cx="5486400" cy="2863850"/>
            <wp:effectExtent l="0" t="0" r="0" b="0"/>
            <wp:docPr id="120312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23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2A8" w14:textId="470A6590" w:rsidR="00D1375B" w:rsidRPr="00693067" w:rsidRDefault="00000000">
      <w:pPr>
        <w:jc w:val="center"/>
        <w:rPr>
          <w:lang w:val="es-ES"/>
        </w:rPr>
      </w:pPr>
      <w:r w:rsidRPr="00693067">
        <w:rPr>
          <w:color w:val="999999"/>
          <w:lang w:val="es-ES"/>
        </w:rPr>
        <w:t>pega la foto aquí ]</w:t>
      </w:r>
    </w:p>
    <w:p w14:paraId="0659DDB0" w14:textId="77777777" w:rsidR="00D1375B" w:rsidRPr="00693067" w:rsidRDefault="00D1375B">
      <w:pPr>
        <w:rPr>
          <w:lang w:val="es-ES"/>
        </w:rPr>
      </w:pPr>
    </w:p>
    <w:p w14:paraId="409A5692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7BF7EA44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5. Option Chain</w:t>
      </w:r>
    </w:p>
    <w:p w14:paraId="70E31AA0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La otra pestaña, la que no hemos mirado nunca. Cualquier columna que tengan y nosotros no.</w:t>
      </w:r>
    </w:p>
    <w:p w14:paraId="538169EE" w14:textId="77777777" w:rsidR="00D1375B" w:rsidRPr="00693067" w:rsidRDefault="00D1375B">
      <w:pPr>
        <w:rPr>
          <w:lang w:val="es-ES"/>
        </w:rPr>
      </w:pPr>
    </w:p>
    <w:p w14:paraId="0BCEEDDC" w14:textId="77777777" w:rsidR="008F1766" w:rsidRDefault="00000000">
      <w:pPr>
        <w:jc w:val="center"/>
        <w:rPr>
          <w:color w:val="999999"/>
          <w:lang w:val="es-ES"/>
        </w:rPr>
      </w:pPr>
      <w:r w:rsidRPr="00693067">
        <w:rPr>
          <w:color w:val="999999"/>
          <w:lang w:val="es-ES"/>
        </w:rPr>
        <w:t xml:space="preserve">[ </w:t>
      </w:r>
      <w:r w:rsidR="000B7395" w:rsidRPr="000B7395">
        <w:rPr>
          <w:color w:val="999999"/>
          <w:lang w:val="es-ES"/>
        </w:rPr>
        <w:drawing>
          <wp:inline distT="0" distB="0" distL="0" distR="0" wp14:anchorId="2ABD2FBF" wp14:editId="0D396C57">
            <wp:extent cx="5486400" cy="2753360"/>
            <wp:effectExtent l="0" t="0" r="0" b="8890"/>
            <wp:docPr id="84793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4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A867" w14:textId="26AA789C" w:rsidR="00D1375B" w:rsidRPr="00693067" w:rsidRDefault="008F1766">
      <w:pPr>
        <w:jc w:val="center"/>
        <w:rPr>
          <w:lang w:val="es-ES"/>
        </w:rPr>
      </w:pPr>
      <w:r w:rsidRPr="008F1766">
        <w:rPr>
          <w:color w:val="999999"/>
          <w:lang w:val="es-ES"/>
        </w:rPr>
        <w:lastRenderedPageBreak/>
        <w:drawing>
          <wp:inline distT="0" distB="0" distL="0" distR="0" wp14:anchorId="109C36E3" wp14:editId="33266AF8">
            <wp:extent cx="5486400" cy="2805430"/>
            <wp:effectExtent l="0" t="0" r="0" b="0"/>
            <wp:docPr id="5027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041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766">
        <w:rPr>
          <w:color w:val="999999"/>
          <w:lang w:val="es-ES"/>
        </w:rPr>
        <w:drawing>
          <wp:inline distT="0" distB="0" distL="0" distR="0" wp14:anchorId="35EBEC6A" wp14:editId="03984CAE">
            <wp:extent cx="5486400" cy="2859405"/>
            <wp:effectExtent l="0" t="0" r="0" b="0"/>
            <wp:docPr id="89839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91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766">
        <w:rPr>
          <w:color w:val="999999"/>
          <w:lang w:val="es-ES"/>
        </w:rPr>
        <w:lastRenderedPageBreak/>
        <w:drawing>
          <wp:inline distT="0" distB="0" distL="0" distR="0" wp14:anchorId="54AFB575" wp14:editId="6C5F10DB">
            <wp:extent cx="5486400" cy="2860675"/>
            <wp:effectExtent l="0" t="0" r="0" b="0"/>
            <wp:docPr id="148798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805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766">
        <w:rPr>
          <w:color w:val="999999"/>
          <w:lang w:val="es-ES"/>
        </w:rPr>
        <w:drawing>
          <wp:inline distT="0" distB="0" distL="0" distR="0" wp14:anchorId="74E1D1AF" wp14:editId="27F57C84">
            <wp:extent cx="5486400" cy="2836545"/>
            <wp:effectExtent l="0" t="0" r="0" b="1905"/>
            <wp:docPr id="9512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805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3067">
        <w:rPr>
          <w:color w:val="999999"/>
          <w:lang w:val="es-ES"/>
        </w:rPr>
        <w:t>pega la foto aquí ]</w:t>
      </w:r>
    </w:p>
    <w:p w14:paraId="214E4233" w14:textId="77777777" w:rsidR="00D1375B" w:rsidRPr="00693067" w:rsidRDefault="00D1375B">
      <w:pPr>
        <w:rPr>
          <w:lang w:val="es-ES"/>
        </w:rPr>
      </w:pPr>
    </w:p>
    <w:p w14:paraId="524E5CA4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2344EFAC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6. Alertas — la pantalla de configuración</w:t>
      </w:r>
    </w:p>
    <w:p w14:paraId="26AB6923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Qué condiciones te dejan definir para que salte una alerta. Esto dice qué consideran ELLOS una señal, que es distinto de su score.</w:t>
      </w:r>
    </w:p>
    <w:p w14:paraId="18ED1A6A" w14:textId="77777777" w:rsidR="00D1375B" w:rsidRPr="00693067" w:rsidRDefault="00D1375B">
      <w:pPr>
        <w:rPr>
          <w:lang w:val="es-ES"/>
        </w:rPr>
      </w:pPr>
    </w:p>
    <w:p w14:paraId="7AC3E890" w14:textId="77777777" w:rsidR="00476FCD" w:rsidRDefault="00000000">
      <w:pPr>
        <w:jc w:val="center"/>
        <w:rPr>
          <w:color w:val="999999"/>
          <w:lang w:val="es-ES"/>
        </w:rPr>
      </w:pPr>
      <w:r w:rsidRPr="00693067">
        <w:rPr>
          <w:color w:val="999999"/>
          <w:lang w:val="es-ES"/>
        </w:rPr>
        <w:t xml:space="preserve">[ </w:t>
      </w:r>
      <w:r w:rsidR="00476FCD" w:rsidRPr="00476FCD">
        <w:rPr>
          <w:color w:val="999999"/>
          <w:lang w:val="es-ES"/>
        </w:rPr>
        <w:drawing>
          <wp:inline distT="0" distB="0" distL="0" distR="0" wp14:anchorId="204EF8A9" wp14:editId="21A092BD">
            <wp:extent cx="5486400" cy="2859405"/>
            <wp:effectExtent l="0" t="0" r="0" b="0"/>
            <wp:docPr id="18149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30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FCD" w:rsidRPr="00476FCD">
        <w:rPr>
          <w:color w:val="999999"/>
          <w:lang w:val="es-ES"/>
        </w:rPr>
        <w:drawing>
          <wp:inline distT="0" distB="0" distL="0" distR="0" wp14:anchorId="232C8E9B" wp14:editId="78F4D96F">
            <wp:extent cx="5486400" cy="2811780"/>
            <wp:effectExtent l="0" t="0" r="0" b="7620"/>
            <wp:docPr id="18847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61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1EE9" w14:textId="5A26D613" w:rsidR="00D1375B" w:rsidRPr="00693067" w:rsidRDefault="00476FCD">
      <w:pPr>
        <w:jc w:val="center"/>
        <w:rPr>
          <w:lang w:val="es-ES"/>
        </w:rPr>
      </w:pPr>
      <w:r w:rsidRPr="00476FCD">
        <w:rPr>
          <w:color w:val="999999"/>
          <w:lang w:val="es-ES"/>
        </w:rPr>
        <w:lastRenderedPageBreak/>
        <w:drawing>
          <wp:inline distT="0" distB="0" distL="0" distR="0" wp14:anchorId="1EEF8593" wp14:editId="560944A2">
            <wp:extent cx="5486400" cy="2825750"/>
            <wp:effectExtent l="0" t="0" r="0" b="0"/>
            <wp:docPr id="64777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70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693067">
        <w:rPr>
          <w:color w:val="999999"/>
          <w:lang w:val="es-ES"/>
        </w:rPr>
        <w:t>pega la foto aquí ]</w:t>
      </w:r>
    </w:p>
    <w:p w14:paraId="3A7DB8A5" w14:textId="77777777" w:rsidR="00D1375B" w:rsidRPr="00693067" w:rsidRDefault="00D1375B">
      <w:pPr>
        <w:rPr>
          <w:lang w:val="es-ES"/>
        </w:rPr>
      </w:pPr>
    </w:p>
    <w:p w14:paraId="04217048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11DD2192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7. Watchlist / rendimiento</w:t>
      </w:r>
    </w:p>
    <w:p w14:paraId="6B5DA658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Si hay una pantalla de seguimiento de watchlist o de resultados, sácala.</w:t>
      </w:r>
    </w:p>
    <w:p w14:paraId="02C362AD" w14:textId="77777777" w:rsidR="00D1375B" w:rsidRPr="00693067" w:rsidRDefault="00D1375B">
      <w:pPr>
        <w:rPr>
          <w:lang w:val="es-ES"/>
        </w:rPr>
      </w:pPr>
    </w:p>
    <w:p w14:paraId="1CAD3F1F" w14:textId="62FD184F" w:rsidR="00D1375B" w:rsidRPr="00693067" w:rsidRDefault="00000000">
      <w:pPr>
        <w:jc w:val="center"/>
        <w:rPr>
          <w:lang w:val="es-ES"/>
        </w:rPr>
      </w:pPr>
      <w:r w:rsidRPr="00693067">
        <w:rPr>
          <w:color w:val="999999"/>
          <w:lang w:val="es-ES"/>
        </w:rPr>
        <w:t xml:space="preserve">[ </w:t>
      </w:r>
      <w:r w:rsidR="00476FCD" w:rsidRPr="00476FCD">
        <w:rPr>
          <w:color w:val="999999"/>
          <w:lang w:val="es-ES"/>
        </w:rPr>
        <w:drawing>
          <wp:inline distT="0" distB="0" distL="0" distR="0" wp14:anchorId="360C5344" wp14:editId="57A56921">
            <wp:extent cx="5486400" cy="2741930"/>
            <wp:effectExtent l="0" t="0" r="0" b="1270"/>
            <wp:docPr id="27511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50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FCD" w:rsidRPr="00476FCD">
        <w:rPr>
          <w:color w:val="999999"/>
          <w:lang w:val="es-ES"/>
        </w:rPr>
        <w:drawing>
          <wp:inline distT="0" distB="0" distL="0" distR="0" wp14:anchorId="67C44BC6" wp14:editId="37482784">
            <wp:extent cx="5486400" cy="2870835"/>
            <wp:effectExtent l="0" t="0" r="0" b="5715"/>
            <wp:docPr id="77164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446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FCD" w:rsidRPr="00476FCD">
        <w:rPr>
          <w:color w:val="999999"/>
          <w:lang w:val="es-ES"/>
        </w:rPr>
        <w:lastRenderedPageBreak/>
        <w:drawing>
          <wp:inline distT="0" distB="0" distL="0" distR="0" wp14:anchorId="229A79A0" wp14:editId="5DF3AB6E">
            <wp:extent cx="5486400" cy="2828925"/>
            <wp:effectExtent l="0" t="0" r="0" b="9525"/>
            <wp:docPr id="73343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320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067">
        <w:rPr>
          <w:color w:val="999999"/>
          <w:lang w:val="es-ES"/>
        </w:rPr>
        <w:t>pega la foto aquí ]</w:t>
      </w:r>
    </w:p>
    <w:p w14:paraId="3D5B4B8D" w14:textId="77777777" w:rsidR="00D1375B" w:rsidRPr="00693067" w:rsidRDefault="00D1375B">
      <w:pPr>
        <w:rPr>
          <w:lang w:val="es-ES"/>
        </w:rPr>
      </w:pPr>
    </w:p>
    <w:p w14:paraId="726E2F0B" w14:textId="77777777" w:rsidR="00D1375B" w:rsidRPr="00693067" w:rsidRDefault="00000000">
      <w:pPr>
        <w:rPr>
          <w:lang w:val="es-ES"/>
        </w:rPr>
      </w:pPr>
      <w:r w:rsidRPr="00693067">
        <w:rPr>
          <w:lang w:val="es-ES"/>
        </w:rPr>
        <w:br w:type="page"/>
      </w:r>
    </w:p>
    <w:p w14:paraId="080FBC80" w14:textId="77777777" w:rsidR="00D1375B" w:rsidRPr="00693067" w:rsidRDefault="00000000">
      <w:pPr>
        <w:pStyle w:val="Heading1"/>
        <w:rPr>
          <w:lang w:val="es-ES"/>
        </w:rPr>
      </w:pPr>
      <w:r w:rsidRPr="00693067">
        <w:rPr>
          <w:lang w:val="es-ES"/>
        </w:rPr>
        <w:lastRenderedPageBreak/>
        <w:t>8. Cualquier otra pantalla con números</w:t>
      </w:r>
    </w:p>
    <w:p w14:paraId="5EBF2595" w14:textId="77777777" w:rsidR="00D1375B" w:rsidRPr="00693067" w:rsidRDefault="00000000">
      <w:pPr>
        <w:rPr>
          <w:lang w:val="es-ES"/>
        </w:rPr>
      </w:pPr>
      <w:r w:rsidRPr="00693067">
        <w:rPr>
          <w:i/>
          <w:lang w:val="es-ES"/>
        </w:rPr>
        <w:t>Lo que sea que tenga cifras y no esté arriba. Prefiero que sobre.</w:t>
      </w:r>
    </w:p>
    <w:p w14:paraId="6611AFFA" w14:textId="77777777" w:rsidR="00D1375B" w:rsidRPr="00693067" w:rsidRDefault="00D1375B">
      <w:pPr>
        <w:rPr>
          <w:lang w:val="es-ES"/>
        </w:rPr>
      </w:pPr>
    </w:p>
    <w:p w14:paraId="5745087D" w14:textId="77777777" w:rsidR="00476FCD" w:rsidRDefault="00000000">
      <w:pPr>
        <w:jc w:val="center"/>
        <w:rPr>
          <w:color w:val="999999"/>
          <w:lang w:val="es-ES"/>
        </w:rPr>
      </w:pPr>
      <w:r w:rsidRPr="00693067">
        <w:rPr>
          <w:color w:val="999999"/>
          <w:lang w:val="es-ES"/>
        </w:rPr>
        <w:t>[</w:t>
      </w:r>
      <w:r w:rsidR="00476FCD" w:rsidRPr="00476FCD">
        <w:rPr>
          <w:color w:val="999999"/>
          <w:lang w:val="es-ES"/>
        </w:rPr>
        <w:drawing>
          <wp:inline distT="0" distB="0" distL="0" distR="0" wp14:anchorId="74739C98" wp14:editId="6C32A7CE">
            <wp:extent cx="5486400" cy="2824480"/>
            <wp:effectExtent l="0" t="0" r="0" b="0"/>
            <wp:docPr id="1349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52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FCD" w:rsidRPr="00476FCD">
        <w:rPr>
          <w:color w:val="999999"/>
          <w:lang w:val="es-ES"/>
        </w:rPr>
        <w:drawing>
          <wp:inline distT="0" distB="0" distL="0" distR="0" wp14:anchorId="45003B3B" wp14:editId="69E553B7">
            <wp:extent cx="5486400" cy="2842260"/>
            <wp:effectExtent l="0" t="0" r="0" b="0"/>
            <wp:docPr id="1356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94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067">
        <w:rPr>
          <w:color w:val="999999"/>
          <w:lang w:val="es-ES"/>
        </w:rPr>
        <w:t xml:space="preserve"> </w:t>
      </w:r>
    </w:p>
    <w:p w14:paraId="731152DC" w14:textId="77777777" w:rsidR="00717A49" w:rsidRDefault="00476FCD">
      <w:pPr>
        <w:jc w:val="center"/>
        <w:rPr>
          <w:color w:val="999999"/>
          <w:lang w:val="es-ES"/>
        </w:rPr>
      </w:pPr>
      <w:r w:rsidRPr="00476FCD">
        <w:rPr>
          <w:color w:val="999999"/>
          <w:lang w:val="es-ES"/>
        </w:rPr>
        <w:lastRenderedPageBreak/>
        <w:drawing>
          <wp:inline distT="0" distB="0" distL="0" distR="0" wp14:anchorId="5DEB0D6D" wp14:editId="2EAD4C00">
            <wp:extent cx="5486400" cy="2806065"/>
            <wp:effectExtent l="0" t="0" r="0" b="0"/>
            <wp:docPr id="94624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99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FCD">
        <w:rPr>
          <w:color w:val="999999"/>
          <w:lang w:val="es-ES"/>
        </w:rPr>
        <w:drawing>
          <wp:inline distT="0" distB="0" distL="0" distR="0" wp14:anchorId="0E4ABBCF" wp14:editId="40153722">
            <wp:extent cx="5486400" cy="2849880"/>
            <wp:effectExtent l="0" t="0" r="0" b="7620"/>
            <wp:docPr id="10232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63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lastRenderedPageBreak/>
        <w:drawing>
          <wp:inline distT="0" distB="0" distL="0" distR="0" wp14:anchorId="31219697" wp14:editId="1480E4E4">
            <wp:extent cx="5486400" cy="2849880"/>
            <wp:effectExtent l="0" t="0" r="0" b="7620"/>
            <wp:docPr id="190161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172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7A49" w:rsidRPr="00717A49">
        <w:rPr>
          <w:color w:val="999999"/>
          <w:lang w:val="es-ES"/>
        </w:rPr>
        <w:drawing>
          <wp:inline distT="0" distB="0" distL="0" distR="0" wp14:anchorId="6E86673E" wp14:editId="5CC3EDBF">
            <wp:extent cx="5486400" cy="2849245"/>
            <wp:effectExtent l="0" t="0" r="0" b="8255"/>
            <wp:docPr id="9968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360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5CCE" w14:textId="22322A20" w:rsidR="00717A49" w:rsidRDefault="00717A49">
      <w:pPr>
        <w:jc w:val="center"/>
        <w:rPr>
          <w:color w:val="999999"/>
          <w:lang w:val="es-ES"/>
        </w:rPr>
      </w:pPr>
      <w:r w:rsidRPr="00717A49">
        <w:rPr>
          <w:color w:val="999999"/>
          <w:lang w:val="es-ES"/>
        </w:rPr>
        <w:lastRenderedPageBreak/>
        <w:drawing>
          <wp:inline distT="0" distB="0" distL="0" distR="0" wp14:anchorId="219BAABF" wp14:editId="52036B73">
            <wp:extent cx="5486400" cy="2846705"/>
            <wp:effectExtent l="0" t="0" r="0" b="0"/>
            <wp:docPr id="6501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88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7A49">
        <w:rPr>
          <w:color w:val="999999"/>
          <w:lang w:val="es-ES"/>
        </w:rPr>
        <w:drawing>
          <wp:inline distT="0" distB="0" distL="0" distR="0" wp14:anchorId="7986DCD2" wp14:editId="52648575">
            <wp:extent cx="5486400" cy="2778125"/>
            <wp:effectExtent l="0" t="0" r="0" b="3175"/>
            <wp:docPr id="173264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65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DE1A" w14:textId="4563C1E3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lastRenderedPageBreak/>
        <w:drawing>
          <wp:inline distT="0" distB="0" distL="0" distR="0" wp14:anchorId="1F120D4A" wp14:editId="52719DC3">
            <wp:extent cx="5486400" cy="2829560"/>
            <wp:effectExtent l="0" t="0" r="0" b="8890"/>
            <wp:docPr id="84136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58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FA59" w14:textId="177B19ED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lastRenderedPageBreak/>
        <w:drawing>
          <wp:inline distT="0" distB="0" distL="0" distR="0" wp14:anchorId="45BFAD81" wp14:editId="55176E18">
            <wp:extent cx="5486400" cy="2834005"/>
            <wp:effectExtent l="0" t="0" r="0" b="4445"/>
            <wp:docPr id="28568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807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52F">
        <w:rPr>
          <w:color w:val="999999"/>
          <w:lang w:val="es-ES"/>
        </w:rPr>
        <w:drawing>
          <wp:inline distT="0" distB="0" distL="0" distR="0" wp14:anchorId="39CA5EF8" wp14:editId="60322DF5">
            <wp:extent cx="5486400" cy="2836545"/>
            <wp:effectExtent l="0" t="0" r="0" b="1905"/>
            <wp:docPr id="197413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31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52F">
        <w:rPr>
          <w:color w:val="999999"/>
          <w:lang w:val="es-ES"/>
        </w:rPr>
        <w:lastRenderedPageBreak/>
        <w:drawing>
          <wp:inline distT="0" distB="0" distL="0" distR="0" wp14:anchorId="689E4B99" wp14:editId="29DD6750">
            <wp:extent cx="5486400" cy="2832100"/>
            <wp:effectExtent l="0" t="0" r="0" b="6350"/>
            <wp:docPr id="39833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30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0A77" w14:textId="77777777" w:rsidR="001C652F" w:rsidRDefault="001C652F">
      <w:pPr>
        <w:jc w:val="center"/>
        <w:rPr>
          <w:color w:val="999999"/>
          <w:lang w:val="es-ES"/>
        </w:rPr>
      </w:pPr>
    </w:p>
    <w:p w14:paraId="62489E45" w14:textId="72DB6965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drawing>
          <wp:inline distT="0" distB="0" distL="0" distR="0" wp14:anchorId="66673875" wp14:editId="4AC2B0A7">
            <wp:extent cx="5486400" cy="2794000"/>
            <wp:effectExtent l="0" t="0" r="0" b="6350"/>
            <wp:docPr id="12471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555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82F" w14:textId="4EC0CBD7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lastRenderedPageBreak/>
        <w:drawing>
          <wp:inline distT="0" distB="0" distL="0" distR="0" wp14:anchorId="5558D9DC" wp14:editId="380C3710">
            <wp:extent cx="5486400" cy="2802890"/>
            <wp:effectExtent l="0" t="0" r="0" b="0"/>
            <wp:docPr id="38925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30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34E3" w14:textId="08F86B00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lastRenderedPageBreak/>
        <w:drawing>
          <wp:inline distT="0" distB="0" distL="0" distR="0" wp14:anchorId="4FFE811B" wp14:editId="550B3FBD">
            <wp:extent cx="5486400" cy="2817495"/>
            <wp:effectExtent l="0" t="0" r="0" b="1905"/>
            <wp:docPr id="141351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116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52F">
        <w:rPr>
          <w:color w:val="999999"/>
          <w:lang w:val="es-ES"/>
        </w:rPr>
        <w:drawing>
          <wp:inline distT="0" distB="0" distL="0" distR="0" wp14:anchorId="3D2D8F41" wp14:editId="57DCEAF9">
            <wp:extent cx="5486400" cy="2826385"/>
            <wp:effectExtent l="0" t="0" r="0" b="0"/>
            <wp:docPr id="4124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272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CBB9" w14:textId="2F09B123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lastRenderedPageBreak/>
        <w:drawing>
          <wp:inline distT="0" distB="0" distL="0" distR="0" wp14:anchorId="21DD646D" wp14:editId="3EABA92D">
            <wp:extent cx="5486400" cy="2827655"/>
            <wp:effectExtent l="0" t="0" r="0" b="0"/>
            <wp:docPr id="11909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02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A392" w14:textId="2B1AA25D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drawing>
          <wp:inline distT="0" distB="0" distL="0" distR="0" wp14:anchorId="37D3A07A" wp14:editId="6E6CF60E">
            <wp:extent cx="5486400" cy="2849880"/>
            <wp:effectExtent l="0" t="0" r="0" b="7620"/>
            <wp:docPr id="13560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127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9AD5" w14:textId="4A21B9EF" w:rsidR="001C652F" w:rsidRDefault="001C652F">
      <w:pPr>
        <w:jc w:val="center"/>
        <w:rPr>
          <w:color w:val="999999"/>
          <w:lang w:val="es-ES"/>
        </w:rPr>
      </w:pPr>
      <w:r w:rsidRPr="001C652F">
        <w:rPr>
          <w:color w:val="999999"/>
          <w:lang w:val="es-ES"/>
        </w:rPr>
        <w:lastRenderedPageBreak/>
        <w:drawing>
          <wp:inline distT="0" distB="0" distL="0" distR="0" wp14:anchorId="0AE6E716" wp14:editId="3071BD21">
            <wp:extent cx="5486400" cy="2864485"/>
            <wp:effectExtent l="0" t="0" r="0" b="0"/>
            <wp:docPr id="182726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94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2778" w14:textId="77777777" w:rsidR="00717A49" w:rsidRDefault="00717A49">
      <w:pPr>
        <w:jc w:val="center"/>
        <w:rPr>
          <w:color w:val="999999"/>
          <w:lang w:val="es-ES"/>
        </w:rPr>
      </w:pPr>
    </w:p>
    <w:p w14:paraId="21595A22" w14:textId="77777777" w:rsidR="00717A49" w:rsidRDefault="00717A49">
      <w:pPr>
        <w:jc w:val="center"/>
        <w:rPr>
          <w:color w:val="999999"/>
          <w:lang w:val="es-ES"/>
        </w:rPr>
      </w:pPr>
    </w:p>
    <w:p w14:paraId="64449E52" w14:textId="77777777" w:rsidR="00717A49" w:rsidRDefault="00717A49">
      <w:pPr>
        <w:jc w:val="center"/>
        <w:rPr>
          <w:color w:val="999999"/>
          <w:lang w:val="es-ES"/>
        </w:rPr>
      </w:pPr>
    </w:p>
    <w:p w14:paraId="4F98E468" w14:textId="7BE39128" w:rsidR="00D1375B" w:rsidRDefault="00000000">
      <w:pPr>
        <w:jc w:val="center"/>
        <w:rPr>
          <w:color w:val="999999"/>
          <w:lang w:val="es-ES"/>
        </w:rPr>
      </w:pPr>
      <w:r w:rsidRPr="00693067">
        <w:rPr>
          <w:color w:val="999999"/>
          <w:lang w:val="es-ES"/>
        </w:rPr>
        <w:t>pega la foto aquí ]</w:t>
      </w:r>
    </w:p>
    <w:p w14:paraId="62E241C5" w14:textId="77777777" w:rsidR="00717A49" w:rsidRPr="00693067" w:rsidRDefault="00717A49">
      <w:pPr>
        <w:jc w:val="center"/>
        <w:rPr>
          <w:lang w:val="es-ES"/>
        </w:rPr>
      </w:pPr>
    </w:p>
    <w:p w14:paraId="377F5AC6" w14:textId="77777777" w:rsidR="00D1375B" w:rsidRPr="00693067" w:rsidRDefault="00D1375B">
      <w:pPr>
        <w:rPr>
          <w:lang w:val="es-ES"/>
        </w:rPr>
      </w:pPr>
    </w:p>
    <w:sectPr w:rsidR="00D1375B" w:rsidRPr="006930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5790756">
    <w:abstractNumId w:val="8"/>
  </w:num>
  <w:num w:numId="2" w16cid:durableId="1230994226">
    <w:abstractNumId w:val="6"/>
  </w:num>
  <w:num w:numId="3" w16cid:durableId="687557975">
    <w:abstractNumId w:val="5"/>
  </w:num>
  <w:num w:numId="4" w16cid:durableId="1437366855">
    <w:abstractNumId w:val="4"/>
  </w:num>
  <w:num w:numId="5" w16cid:durableId="144057788">
    <w:abstractNumId w:val="7"/>
  </w:num>
  <w:num w:numId="6" w16cid:durableId="524292677">
    <w:abstractNumId w:val="3"/>
  </w:num>
  <w:num w:numId="7" w16cid:durableId="1409112206">
    <w:abstractNumId w:val="2"/>
  </w:num>
  <w:num w:numId="8" w16cid:durableId="1083649923">
    <w:abstractNumId w:val="1"/>
  </w:num>
  <w:num w:numId="9" w16cid:durableId="184636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395"/>
    <w:rsid w:val="0015074B"/>
    <w:rsid w:val="001C652F"/>
    <w:rsid w:val="0029639D"/>
    <w:rsid w:val="00326F90"/>
    <w:rsid w:val="00476FCD"/>
    <w:rsid w:val="00623178"/>
    <w:rsid w:val="00693067"/>
    <w:rsid w:val="00717A49"/>
    <w:rsid w:val="008F1766"/>
    <w:rsid w:val="00AA1D8D"/>
    <w:rsid w:val="00B47730"/>
    <w:rsid w:val="00CB0664"/>
    <w:rsid w:val="00D1375B"/>
    <w:rsid w:val="00DB2F51"/>
    <w:rsid w:val="00F42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37187"/>
  <w14:defaultImageDpi w14:val="300"/>
  <w15:docId w15:val="{879AD0A3-B6F3-4233-8A02-2C0699CD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36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Lester Perez</cp:lastModifiedBy>
  <cp:revision>4</cp:revision>
  <dcterms:created xsi:type="dcterms:W3CDTF">2013-12-23T23:15:00Z</dcterms:created>
  <dcterms:modified xsi:type="dcterms:W3CDTF">2026-08-12T22:04:00Z</dcterms:modified>
  <cp:category/>
</cp:coreProperties>
</file>